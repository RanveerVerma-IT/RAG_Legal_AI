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GOVERNMENT OF RAJASTHAN</w:t>
      </w:r>
    </w:p>
    <w:p>
      <w:pPr>
        <w:jc w:val="center"/>
      </w:pPr>
      <w:r>
        <w:t>OFFICE OF THE REGISTRAR OF BIRTHS AND DEATHS</w:t>
      </w:r>
    </w:p>
    <w:p>
      <w:pPr>
        <w:jc w:val="center"/>
      </w:pPr>
      <w:r>
        <w:t>JAIPUR MUNICIPAL CORPORATION (JMC)</w:t>
      </w:r>
    </w:p>
    <w:p>
      <w:r>
        <w:br/>
        <w:t>Certificate No.: RJ/JP/XXXXX/YYYY</w:t>
      </w:r>
    </w:p>
    <w:p>
      <w:r>
        <w:t>Date of Registration: DD/MM/YYYY</w:t>
      </w:r>
    </w:p>
    <w:p>
      <w:pPr>
        <w:pStyle w:val="Heading2"/>
        <w:jc w:val="center"/>
      </w:pPr>
      <w:r>
        <w:t>BIRTH CERTIFICATE</w:t>
      </w:r>
    </w:p>
    <w:p>
      <w:pPr>
        <w:pStyle w:val="Heading3"/>
      </w:pPr>
      <w:r>
        <w:t>1. Child's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 of the Child</w:t>
            </w:r>
          </w:p>
        </w:tc>
        <w:tc>
          <w:tcPr>
            <w:tcW w:type="dxa" w:w="4320"/>
          </w:tcPr>
          <w:p>
            <w:r>
              <w:t>[Name of Child]</w:t>
            </w:r>
          </w:p>
        </w:tc>
      </w:tr>
      <w:tr>
        <w:tc>
          <w:tcPr>
            <w:tcW w:type="dxa" w:w="4320"/>
          </w:tcPr>
          <w:p>
            <w:r>
              <w:t>Sex</w:t>
            </w:r>
          </w:p>
        </w:tc>
        <w:tc>
          <w:tcPr>
            <w:tcW w:type="dxa" w:w="4320"/>
          </w:tcPr>
          <w:p>
            <w:r>
              <w:t>Male / Female / Other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DD/MM/YYYY</w:t>
            </w:r>
          </w:p>
        </w:tc>
      </w:tr>
      <w:tr>
        <w:tc>
          <w:tcPr>
            <w:tcW w:type="dxa" w:w="4320"/>
          </w:tcPr>
          <w:p>
            <w:r>
              <w:t>Day of Birth</w:t>
            </w:r>
          </w:p>
        </w:tc>
        <w:tc>
          <w:tcPr>
            <w:tcW w:type="dxa" w:w="4320"/>
          </w:tcPr>
          <w:p>
            <w:r>
              <w:t>Monday, Tuesday, etc.</w:t>
            </w:r>
          </w:p>
        </w:tc>
      </w:tr>
      <w:tr>
        <w:tc>
          <w:tcPr>
            <w:tcW w:type="dxa" w:w="4320"/>
          </w:tcPr>
          <w:p>
            <w:r>
              <w:t>Time of Birth</w:t>
            </w:r>
          </w:p>
        </w:tc>
        <w:tc>
          <w:tcPr>
            <w:tcW w:type="dxa" w:w="4320"/>
          </w:tcPr>
          <w:p>
            <w:r>
              <w:t>HH:MM AM/PM</w:t>
            </w:r>
          </w:p>
        </w:tc>
      </w:tr>
      <w:tr>
        <w:tc>
          <w:tcPr>
            <w:tcW w:type="dxa" w:w="4320"/>
          </w:tcPr>
          <w:p>
            <w:r>
              <w:t>Place of Birth</w:t>
            </w:r>
          </w:p>
        </w:tc>
        <w:tc>
          <w:tcPr>
            <w:tcW w:type="dxa" w:w="4320"/>
          </w:tcPr>
          <w:p>
            <w:r>
              <w:t>Hospital/Home/Institution Name</w:t>
              <w:br/>
              <w:t>Full Address with Locality, Jaipur</w:t>
            </w:r>
          </w:p>
        </w:tc>
      </w:tr>
      <w:tr>
        <w:tc>
          <w:tcPr>
            <w:tcW w:type="dxa" w:w="4320"/>
          </w:tcPr>
          <w:p>
            <w:r>
              <w:t>Type of Birth</w:t>
            </w:r>
          </w:p>
        </w:tc>
        <w:tc>
          <w:tcPr>
            <w:tcW w:type="dxa" w:w="4320"/>
          </w:tcPr>
          <w:p>
            <w:r>
              <w:t>Single / Twin / Triplet, etc.</w:t>
            </w:r>
          </w:p>
        </w:tc>
      </w:tr>
      <w:tr>
        <w:tc>
          <w:tcPr>
            <w:tcW w:type="dxa" w:w="4320"/>
          </w:tcPr>
          <w:p>
            <w:r>
              <w:t>Weight at Birth</w:t>
            </w:r>
          </w:p>
        </w:tc>
        <w:tc>
          <w:tcPr>
            <w:tcW w:type="dxa" w:w="4320"/>
          </w:tcPr>
          <w:p>
            <w:r>
              <w:t>XXXX Grams</w:t>
            </w:r>
          </w:p>
        </w:tc>
      </w:tr>
    </w:tbl>
    <w:p>
      <w:pPr>
        <w:pStyle w:val="Heading3"/>
      </w:pPr>
      <w:r>
        <w:br/>
        <w:t>2. Father's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 of Father</w:t>
            </w:r>
          </w:p>
        </w:tc>
        <w:tc>
          <w:tcPr>
            <w:tcW w:type="dxa" w:w="4320"/>
          </w:tcPr>
          <w:p>
            <w:r>
              <w:t>[Full Name of Father]</w:t>
            </w:r>
          </w:p>
        </w:tc>
      </w:tr>
      <w:tr>
        <w:tc>
          <w:tcPr>
            <w:tcW w:type="dxa" w:w="4320"/>
          </w:tcPr>
          <w:p>
            <w:r>
              <w:t>Date of Birth / Age</w:t>
            </w:r>
          </w:p>
        </w:tc>
        <w:tc>
          <w:tcPr>
            <w:tcW w:type="dxa" w:w="4320"/>
          </w:tcPr>
          <w:p>
            <w:r>
              <w:t>DD/MM/YYYY OR XX Years</w:t>
            </w:r>
          </w:p>
        </w:tc>
      </w:tr>
      <w:tr>
        <w:tc>
          <w:tcPr>
            <w:tcW w:type="dxa" w:w="4320"/>
          </w:tcPr>
          <w:p>
            <w:r>
              <w:t>Religion</w:t>
            </w:r>
          </w:p>
        </w:tc>
        <w:tc>
          <w:tcPr>
            <w:tcW w:type="dxa" w:w="4320"/>
          </w:tcPr>
          <w:p>
            <w:r>
              <w:t>Hindu / Muslim / Sikh / Christian, etc.</w:t>
            </w:r>
          </w:p>
        </w:tc>
      </w:tr>
      <w:tr>
        <w:tc>
          <w:tcPr>
            <w:tcW w:type="dxa" w:w="4320"/>
          </w:tcPr>
          <w:p>
            <w:r>
              <w:t>Nationality</w:t>
            </w:r>
          </w:p>
        </w:tc>
        <w:tc>
          <w:tcPr>
            <w:tcW w:type="dxa" w:w="4320"/>
          </w:tcPr>
          <w:p>
            <w:r>
              <w:t>Indian</w:t>
            </w:r>
          </w:p>
        </w:tc>
      </w:tr>
      <w:tr>
        <w:tc>
          <w:tcPr>
            <w:tcW w:type="dxa" w:w="4320"/>
          </w:tcPr>
          <w:p>
            <w:r>
              <w:t>UID (Aadhaar) No.</w:t>
            </w:r>
          </w:p>
        </w:tc>
        <w:tc>
          <w:tcPr>
            <w:tcW w:type="dxa" w:w="4320"/>
          </w:tcPr>
          <w:p>
            <w:r>
              <w:t>XXXXXXXXXXXX (Optional)</w:t>
            </w:r>
          </w:p>
        </w:tc>
      </w:tr>
      <w:tr>
        <w:tc>
          <w:tcPr>
            <w:tcW w:type="dxa" w:w="4320"/>
          </w:tcPr>
          <w:p>
            <w:r>
              <w:t>Educational Qualification</w:t>
            </w:r>
          </w:p>
        </w:tc>
        <w:tc>
          <w:tcPr>
            <w:tcW w:type="dxa" w:w="4320"/>
          </w:tcPr>
          <w:p>
            <w:r>
              <w:t>Illiterate / Primary / Graduate, etc.</w:t>
            </w:r>
          </w:p>
        </w:tc>
      </w:tr>
      <w:tr>
        <w:tc>
          <w:tcPr>
            <w:tcW w:type="dxa" w:w="4320"/>
          </w:tcPr>
          <w:p>
            <w:r>
              <w:t>Occupation</w:t>
            </w:r>
          </w:p>
        </w:tc>
        <w:tc>
          <w:tcPr>
            <w:tcW w:type="dxa" w:w="4320"/>
          </w:tcPr>
          <w:p>
            <w:r>
              <w:t>Service / Business / Teacher, etc.</w:t>
            </w:r>
          </w:p>
        </w:tc>
      </w:tr>
    </w:tbl>
    <w:p>
      <w:pPr>
        <w:pStyle w:val="Heading3"/>
      </w:pPr>
      <w:r>
        <w:br/>
        <w:t>3. Mother's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 of Mother</w:t>
            </w:r>
          </w:p>
        </w:tc>
        <w:tc>
          <w:tcPr>
            <w:tcW w:type="dxa" w:w="4320"/>
          </w:tcPr>
          <w:p>
            <w:r>
              <w:t>[Full Name of Mother]</w:t>
            </w:r>
          </w:p>
        </w:tc>
      </w:tr>
      <w:tr>
        <w:tc>
          <w:tcPr>
            <w:tcW w:type="dxa" w:w="4320"/>
          </w:tcPr>
          <w:p>
            <w:r>
              <w:t>Date of Birth / Age</w:t>
            </w:r>
          </w:p>
        </w:tc>
        <w:tc>
          <w:tcPr>
            <w:tcW w:type="dxa" w:w="4320"/>
          </w:tcPr>
          <w:p>
            <w:r>
              <w:t>DD/MM/YYYY OR XX Years</w:t>
            </w:r>
          </w:p>
        </w:tc>
      </w:tr>
      <w:tr>
        <w:tc>
          <w:tcPr>
            <w:tcW w:type="dxa" w:w="4320"/>
          </w:tcPr>
          <w:p>
            <w:r>
              <w:t>Religion</w:t>
            </w:r>
          </w:p>
        </w:tc>
        <w:tc>
          <w:tcPr>
            <w:tcW w:type="dxa" w:w="4320"/>
          </w:tcPr>
          <w:p>
            <w:r>
              <w:t>Hindu / Muslim / Sikh / Christian, etc.</w:t>
            </w:r>
          </w:p>
        </w:tc>
      </w:tr>
      <w:tr>
        <w:tc>
          <w:tcPr>
            <w:tcW w:type="dxa" w:w="4320"/>
          </w:tcPr>
          <w:p>
            <w:r>
              <w:t>Nationality</w:t>
            </w:r>
          </w:p>
        </w:tc>
        <w:tc>
          <w:tcPr>
            <w:tcW w:type="dxa" w:w="4320"/>
          </w:tcPr>
          <w:p>
            <w:r>
              <w:t>Indian</w:t>
            </w:r>
          </w:p>
        </w:tc>
      </w:tr>
      <w:tr>
        <w:tc>
          <w:tcPr>
            <w:tcW w:type="dxa" w:w="4320"/>
          </w:tcPr>
          <w:p>
            <w:r>
              <w:t>UID (Aadhaar) No.</w:t>
            </w:r>
          </w:p>
        </w:tc>
        <w:tc>
          <w:tcPr>
            <w:tcW w:type="dxa" w:w="4320"/>
          </w:tcPr>
          <w:p>
            <w:r>
              <w:t>XXXXXXXXXXXX (Optional)</w:t>
            </w:r>
          </w:p>
        </w:tc>
      </w:tr>
      <w:tr>
        <w:tc>
          <w:tcPr>
            <w:tcW w:type="dxa" w:w="4320"/>
          </w:tcPr>
          <w:p>
            <w:r>
              <w:t>Educational Qualification</w:t>
            </w:r>
          </w:p>
        </w:tc>
        <w:tc>
          <w:tcPr>
            <w:tcW w:type="dxa" w:w="4320"/>
          </w:tcPr>
          <w:p>
            <w:r>
              <w:t>Illiterate / Primary / Graduate, etc.</w:t>
            </w:r>
          </w:p>
        </w:tc>
      </w:tr>
      <w:tr>
        <w:tc>
          <w:tcPr>
            <w:tcW w:type="dxa" w:w="4320"/>
          </w:tcPr>
          <w:p>
            <w:r>
              <w:t>Occupation</w:t>
            </w:r>
          </w:p>
        </w:tc>
        <w:tc>
          <w:tcPr>
            <w:tcW w:type="dxa" w:w="4320"/>
          </w:tcPr>
          <w:p>
            <w:r>
              <w:t>Housewife / Service / Teacher, etc.</w:t>
            </w:r>
          </w:p>
        </w:tc>
      </w:tr>
    </w:tbl>
    <w:p>
      <w:pPr>
        <w:pStyle w:val="Heading3"/>
      </w:pPr>
      <w:r>
        <w:br/>
        <w:t>4. Address of Parents at the time of Birth</w:t>
      </w:r>
    </w:p>
    <w:p>
      <w:r>
        <w:t>Address: Local Address in Jaipur (if different from permanent)</w:t>
      </w:r>
    </w:p>
    <w:p>
      <w:pPr>
        <w:pStyle w:val="Heading3"/>
      </w:pPr>
      <w:r>
        <w:br/>
        <w:t>5. Informant's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[Name of the person who reported the birth]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[Address of the Informant]</w:t>
            </w:r>
          </w:p>
        </w:tc>
      </w:tr>
      <w:tr>
        <w:tc>
          <w:tcPr>
            <w:tcW w:type="dxa" w:w="4320"/>
          </w:tcPr>
          <w:p>
            <w:r>
              <w:t>Signature/Thumb Impression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br/>
        <w:t>6. Permanent Birth Certificate Number (Given after verification)</w:t>
      </w:r>
    </w:p>
    <w:p>
      <w:r>
        <w:t>Permanent Birth Certificate No.: XXXXXX</w:t>
      </w:r>
    </w:p>
    <w:p>
      <w:r>
        <w:t>Date of Issue: DD/MM/YYYY</w:t>
      </w:r>
    </w:p>
    <w:p>
      <w:r>
        <w:br/>
        <w:t>(Seal and Signature of the Registrar)</w:t>
        <w:br/>
        <w:t>Registrar of Births and Deaths</w:t>
        <w:br/>
        <w:t>Jaipur Municipal Corporation (JMC)</w:t>
        <w:br/>
        <w:t>Jaipur, Rajasthan</w:t>
      </w:r>
    </w:p>
    <w:p>
      <w:r>
        <w:br w:type="page"/>
      </w:r>
    </w:p>
    <w:p>
      <w:pPr>
        <w:pStyle w:val="Heading2"/>
      </w:pPr>
      <w:r>
        <w:t>Key Legal and Procedural Requirements for Jaipur Jurisdiction:</w:t>
      </w:r>
    </w:p>
    <w:p>
      <w:r>
        <w:br/>
        <w:t>Governing Law: The Registration of Births and Deaths Act, 1969, and the Rajasthan Registration of Births and Deaths Rules.</w:t>
        <w:br/>
        <w:t>Responsible Authority: The Jaipur Municipal Corporation (JMC) is the primary registration authority for births within Jaipur city limits.</w:t>
        <w:br/>
        <w:t>For births in surrounding areas, it would be the respective Municipal Council or Gram Panchayat.</w:t>
        <w:br/>
      </w:r>
    </w:p>
    <w:p>
      <w:pPr>
        <w:pStyle w:val="Heading3"/>
      </w:pPr>
      <w:r>
        <w:t>Time Limit for Registration:</w:t>
      </w:r>
    </w:p>
    <w:p>
      <w:r>
        <w:br/>
        <w:t>Normal Registration: Within 21 days of the birth.</w:t>
        <w:br/>
        <w:t>Delayed Registration: After 21 days but within 30 days, with a late fee.</w:t>
        <w:br/>
        <w:t>Registration after 30 days but within 1 year: Requires written permission from the designated medical officer or other authorized officer.</w:t>
        <w:br/>
        <w:t>Registration after 1 year: Requires a Magistrate's order (First Class).</w:t>
        <w:br/>
      </w:r>
    </w:p>
    <w:p>
      <w:pPr>
        <w:pStyle w:val="Heading3"/>
      </w:pPr>
      <w:r>
        <w:t>Who can Register?</w:t>
      </w:r>
    </w:p>
    <w:p>
      <w:r>
        <w:br/>
        <w:t>- Parents</w:t>
        <w:br/>
        <w:t>- Head of the household/institution where the birth occurred</w:t>
        <w:br/>
        <w:t>- Any relative of the child</w:t>
        <w:br/>
        <w:t>- A person who was in charge of the child at the time of birth</w:t>
        <w:br/>
      </w:r>
    </w:p>
    <w:p>
      <w:pPr>
        <w:pStyle w:val="Heading3"/>
      </w:pPr>
      <w:r>
        <w:t>Documents Required (Typical):</w:t>
      </w:r>
    </w:p>
    <w:p>
      <w:r>
        <w:br/>
        <w:t>- Proof of Birth (hospital letter)</w:t>
        <w:br/>
        <w:t>- Parents' Identity Proof (Aadhaar, Voter ID, etc.)</w:t>
        <w:br/>
        <w:t>- Parents' Address Proof (Aadhaar, utility bill, etc.)</w:t>
        <w:br/>
        <w:t>- Marriage Certificate (optional)</w:t>
        <w:br/>
        <w:t>- Affidavit for delayed registration (if applicable)</w:t>
        <w:br/>
      </w:r>
    </w:p>
    <w:p>
      <w:pPr>
        <w:pStyle w:val="Heading3"/>
      </w:pPr>
      <w:r>
        <w:t>How to Obtain a Legal Birth Certificate in Jaipur:</w:t>
      </w:r>
    </w:p>
    <w:p>
      <w:r>
        <w:br/>
        <w:t>At the Hospital: Most hospitals in Jaipur facilitate registration on-site.</w:t>
        <w:br/>
        <w:t>Online: Visit https://edistrict.rajasthan.gov.in and apply under "Birth Certificate".</w:t>
        <w:br/>
        <w:t>Offline: Visit the nearest JMC office or Citizen Service Center (CSC) with documents.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