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Marriage Registration Form</w:t>
      </w:r>
    </w:p>
    <w:p>
      <w:r>
        <w:t>Application for Marriage Registration - Jaipur</w:t>
      </w:r>
    </w:p>
    <w:p/>
    <w:p>
      <w:pPr>
        <w:pStyle w:val="Heading2"/>
      </w:pPr>
      <w:r>
        <w:t>Groom Details</w:t>
      </w:r>
    </w:p>
    <w:p>
      <w:r>
        <w:t>Name: {{groom_name}}</w:t>
      </w:r>
    </w:p>
    <w:p>
      <w:r>
        <w:t>Father Name: {{groom_father_name}}</w:t>
      </w:r>
    </w:p>
    <w:p>
      <w:r>
        <w:t>Date of Birth: {{groom_date_of_birth}}</w:t>
      </w:r>
    </w:p>
    <w:p>
      <w:r>
        <w:t>Address: {{groom_address}}</w:t>
      </w:r>
    </w:p>
    <w:p>
      <w:r>
        <w:t>Phone: {{groom_phone}}</w:t>
      </w:r>
    </w:p>
    <w:p/>
    <w:p>
      <w:pPr>
        <w:pStyle w:val="Heading2"/>
      </w:pPr>
      <w:r>
        <w:t>Bride Details</w:t>
      </w:r>
    </w:p>
    <w:p>
      <w:r>
        <w:t>Name: {{bride_name}}</w:t>
      </w:r>
    </w:p>
    <w:p>
      <w:r>
        <w:t>Father Name: {{bride_father_name}}</w:t>
      </w:r>
    </w:p>
    <w:p>
      <w:r>
        <w:t>Date of Birth: {{bride_date_of_birth}}</w:t>
      </w:r>
    </w:p>
    <w:p>
      <w:r>
        <w:t>Address: {{bride_address}}</w:t>
      </w:r>
    </w:p>
    <w:p>
      <w:r>
        <w:t>Phone: {{bride_phone}}</w:t>
      </w:r>
    </w:p>
    <w:p/>
    <w:p>
      <w:pPr>
        <w:pStyle w:val="Heading2"/>
      </w:pPr>
      <w:r>
        <w:t>Marriage Details</w:t>
      </w:r>
    </w:p>
    <w:p>
      <w:r>
        <w:t>Date of Marriage: {{marriage_date}}</w:t>
      </w:r>
    </w:p>
    <w:p>
      <w:r>
        <w:t>Place of Marriage: {{marriage_place}}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